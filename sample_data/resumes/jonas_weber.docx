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733"/>
          <w:sz w:val="44"/>
        </w:rPr>
        <w:t>Jonas Weber</w:t>
      </w:r>
    </w:p>
    <w:p>
      <w:r>
        <w:rPr>
          <w:b w:val="0"/>
          <w:color w:val="0F6E73"/>
          <w:sz w:val="24"/>
        </w:rPr>
        <w:t>Frontend Developer</w:t>
      </w:r>
    </w:p>
    <w:p>
      <w:r>
        <w:rPr>
          <w:b w:val="0"/>
          <w:color w:val="5B6B75"/>
          <w:sz w:val="18"/>
        </w:rPr>
        <w:t>jonas.weber@example.com  |  +49 151 2345 6789  |  Berlin, Germany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/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Skills</w:t>
            </w:r>
          </w:p>
          <w:p>
            <w:r>
              <w:rPr>
                <w:b/>
                <w:sz w:val="18"/>
              </w:rPr>
              <w:t xml:space="preserve">Languages: </w:t>
            </w:r>
            <w:r>
              <w:rPr>
                <w:b w:val="0"/>
                <w:sz w:val="18"/>
              </w:rPr>
              <w:t>TypeScript, JavaScript, HTML, CSS, Sass</w:t>
            </w:r>
          </w:p>
          <w:p>
            <w:r>
              <w:rPr>
                <w:b/>
                <w:sz w:val="18"/>
              </w:rPr>
              <w:t xml:space="preserve">Frameworks: </w:t>
            </w:r>
            <w:r>
              <w:rPr>
                <w:b w:val="0"/>
                <w:sz w:val="18"/>
              </w:rPr>
              <w:t>Angular, RxJS</w:t>
            </w:r>
          </w:p>
          <w:p>
            <w:r>
              <w:rPr>
                <w:b/>
                <w:sz w:val="18"/>
              </w:rPr>
              <w:t xml:space="preserve">Testing: </w:t>
            </w:r>
            <w:r>
              <w:rPr>
                <w:b w:val="0"/>
                <w:sz w:val="18"/>
              </w:rPr>
              <w:t>Jest, Jasmine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b w:val="0"/>
                <w:sz w:val="18"/>
              </w:rPr>
              <w:t>Git, Webpack</w:t>
            </w:r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Education</w:t>
            </w:r>
          </w:p>
          <w:p>
            <w:r>
              <w:rPr>
                <w:b/>
                <w:sz w:val="18"/>
              </w:rPr>
              <w:t>B.Sc. in Media Informatics</w:t>
            </w:r>
            <w:r>
              <w:rPr>
                <w:b w:val="0"/>
                <w:sz w:val="18"/>
              </w:rPr>
              <w:br/>
              <w:t>Technische Universität Berlin</w:t>
              <w:br/>
              <w:t>2018 - 2021</w:t>
            </w:r>
          </w:p>
        </w:tc>
        <w:tc>
          <w:tcPr>
            <w:tcW w:type="dxa" w:w="6800"/>
          </w:tcPr>
          <w:p>
            <w:r/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Profile</w:t>
            </w:r>
          </w:p>
          <w:p>
            <w:r>
              <w:rPr>
                <w:b w:val="0"/>
                <w:sz w:val="19"/>
              </w:rPr>
              <w:t>Frontend developer with 5 years of experience building enterprise dashboards with Angular and TypeScript.</w:t>
            </w:r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Experience</w:t>
            </w:r>
          </w:p>
          <w:p>
            <w:r>
              <w:rPr>
                <w:b/>
                <w:sz w:val="20"/>
              </w:rPr>
              <w:t>Frontend Developer</w:t>
            </w:r>
          </w:p>
          <w:p>
            <w:r>
              <w:rPr>
                <w:b w:val="0"/>
                <w:color w:val="5B6B75"/>
                <w:sz w:val="18"/>
              </w:rPr>
              <w:t>Spree Analytics  |  Mar 2023 - Present</w:t>
            </w:r>
          </w:p>
          <w:p>
            <w:pPr>
              <w:pStyle w:val="ListBullet"/>
            </w:pPr>
            <w:r>
              <w:t>Built Angular dashboards in TypeScript consuming REST APIs</w:t>
            </w:r>
          </w:p>
          <w:p>
            <w:pPr>
              <w:pStyle w:val="ListBullet"/>
            </w:pPr>
            <w:r>
              <w:t>Unit tested components with Jest</w:t>
            </w:r>
          </w:p>
          <w:p>
            <w:r>
              <w:rPr>
                <w:b/>
                <w:sz w:val="20"/>
              </w:rPr>
              <w:t>Junior Web Developer</w:t>
            </w:r>
          </w:p>
          <w:p>
            <w:r>
              <w:rPr>
                <w:b w:val="0"/>
                <w:color w:val="5B6B75"/>
                <w:sz w:val="18"/>
              </w:rPr>
              <w:t>Berlinweb GmbH  |  Oct 2021 - Feb 2023</w:t>
            </w:r>
          </w:p>
          <w:p>
            <w:pPr>
              <w:pStyle w:val="ListBullet"/>
            </w:pPr>
            <w:r>
              <w:t>Implemented responsive layouts with HTML, Sass and JavaScript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color w:val="5B6B75"/>
        <w:sz w:val="16"/>
      </w:rPr>
      <w:t>Jonas Weber -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