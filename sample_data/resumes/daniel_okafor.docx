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733"/>
          <w:sz w:val="44"/>
        </w:rPr>
        <w:t>Daniel Okafor</w:t>
      </w:r>
    </w:p>
    <w:p>
      <w:r>
        <w:rPr>
          <w:b w:val="0"/>
          <w:color w:val="0F6E73"/>
          <w:sz w:val="24"/>
        </w:rPr>
        <w:t>Software Engineer</w:t>
      </w:r>
    </w:p>
    <w:p>
      <w:r>
        <w:rPr>
          <w:b w:val="0"/>
          <w:color w:val="5B6B75"/>
          <w:sz w:val="18"/>
        </w:rPr>
        <w:t>daniel.okafor@example.com  |  +44 7700 900123  |  London, UK</w:t>
      </w:r>
    </w:p>
    <w:p>
      <w:pPr>
        <w:spacing w:before="160" w:after="40"/>
      </w:pPr>
      <w:r>
        <w:rPr>
          <w:b/>
          <w:color w:val="0F6E73"/>
          <w:sz w:val="22"/>
        </w:rPr>
        <w:t>Summary</w:t>
      </w:r>
    </w:p>
    <w:p>
      <w:r>
        <w:t>Software engineer with 8 years of experience in Java and Spring Boot microservices. Some Python scripting for automation and data tasks.</w:t>
      </w:r>
    </w:p>
    <w:p>
      <w:pPr>
        <w:spacing w:before="160" w:after="40"/>
      </w:pPr>
      <w:r>
        <w:rPr>
          <w:b/>
          <w:color w:val="0F6E73"/>
          <w:sz w:val="22"/>
        </w:rPr>
        <w:t>Skills</w:t>
      </w:r>
    </w:p>
    <w:p>
      <w:r>
        <w:rPr>
          <w:b/>
          <w:sz w:val="20"/>
        </w:rPr>
        <w:t xml:space="preserve">Languages: </w:t>
      </w:r>
      <w:r>
        <w:rPr>
          <w:b w:val="0"/>
          <w:sz w:val="20"/>
        </w:rPr>
        <w:t>Java, Kotlin, SQL, Python (basic scripting)</w:t>
      </w:r>
    </w:p>
    <w:p>
      <w:r>
        <w:rPr>
          <w:b/>
          <w:sz w:val="20"/>
        </w:rPr>
        <w:t xml:space="preserve">Frameworks: </w:t>
      </w:r>
      <w:r>
        <w:rPr>
          <w:b w:val="0"/>
          <w:sz w:val="20"/>
        </w:rPr>
        <w:t>Spring Boot, Hibernate</w:t>
      </w:r>
    </w:p>
    <w:p>
      <w:r>
        <w:rPr>
          <w:b/>
          <w:sz w:val="20"/>
        </w:rPr>
        <w:t xml:space="preserve">Data: </w:t>
      </w:r>
      <w:r>
        <w:rPr>
          <w:b w:val="0"/>
          <w:sz w:val="20"/>
        </w:rPr>
        <w:t>MySQL, Kafka, RabbitMQ</w:t>
      </w:r>
    </w:p>
    <w:p>
      <w:r>
        <w:rPr>
          <w:b/>
          <w:sz w:val="20"/>
        </w:rPr>
        <w:t xml:space="preserve">Cloud &amp; DevOps: </w:t>
      </w:r>
      <w:r>
        <w:rPr>
          <w:b w:val="0"/>
          <w:sz w:val="20"/>
        </w:rPr>
        <w:t>AWS, Docker, Jenkins, CI/CD</w:t>
      </w:r>
    </w:p>
    <w:p>
      <w:pPr>
        <w:spacing w:before="160" w:after="40"/>
      </w:pPr>
      <w:r>
        <w:rPr>
          <w:b/>
          <w:color w:val="0F6E73"/>
          <w:sz w:val="22"/>
        </w:rPr>
        <w:t>Work Experience</w:t>
      </w:r>
    </w:p>
    <w:p>
      <w:r>
        <w:rPr>
          <w:b/>
          <w:sz w:val="20"/>
        </w:rPr>
        <w:t>Software Engineer, Thames Financial Systems</w:t>
      </w:r>
      <w:r>
        <w:rPr>
          <w:b w:val="0"/>
          <w:color w:val="5B6B75"/>
          <w:sz w:val="18"/>
        </w:rPr>
        <w:t xml:space="preserve">    May 2020 - Present</w:t>
      </w:r>
    </w:p>
    <w:p>
      <w:pPr>
        <w:pStyle w:val="ListBullet"/>
      </w:pPr>
      <w:r>
        <w:t>Built Spring Boot microservices and REST APIs handling trade settlement</w:t>
      </w:r>
    </w:p>
    <w:p>
      <w:pPr>
        <w:pStyle w:val="ListBullet"/>
      </w:pPr>
      <w:r>
        <w:t>Integrated Kafka topics and MySQL persistence; deployed with Docker on AWS</w:t>
      </w:r>
    </w:p>
    <w:p>
      <w:pPr>
        <w:pStyle w:val="ListBullet"/>
      </w:pPr>
      <w:r>
        <w:t>Wrote Python scripts to automate reporting</w:t>
      </w:r>
    </w:p>
    <w:p>
      <w:r>
        <w:rPr>
          <w:b/>
          <w:sz w:val="20"/>
        </w:rPr>
        <w:t>Junior Java Developer, Northbridge Consulting</w:t>
      </w:r>
      <w:r>
        <w:rPr>
          <w:b w:val="0"/>
          <w:color w:val="5B6B75"/>
          <w:sz w:val="18"/>
        </w:rPr>
        <w:t xml:space="preserve">    Jul 2018 - Apr 2020</w:t>
      </w:r>
    </w:p>
    <w:p>
      <w:pPr>
        <w:pStyle w:val="ListBullet"/>
      </w:pPr>
      <w:r>
        <w:t>Developed Hibernate data-access layers and JUnit tests</w:t>
      </w:r>
    </w:p>
    <w:p>
      <w:pPr>
        <w:spacing w:before="160" w:after="40"/>
      </w:pPr>
      <w:r>
        <w:rPr>
          <w:b/>
          <w:color w:val="0F6E73"/>
          <w:sz w:val="22"/>
        </w:rPr>
        <w:t>Education</w:t>
      </w:r>
    </w:p>
    <w:p>
      <w:r>
        <w:t>BSc in Software Engineering, University of Manchester (2014 - 2018)</w:t>
      </w:r>
    </w:p>
    <w:p>
      <w:pPr>
        <w:spacing w:before="160" w:after="40"/>
      </w:pPr>
      <w:r>
        <w:rPr>
          <w:b/>
          <w:color w:val="0F6E73"/>
          <w:sz w:val="22"/>
        </w:rPr>
        <w:t>Certifications</w:t>
      </w:r>
    </w:p>
    <w:p>
      <w:pPr>
        <w:pStyle w:val="ListBullet"/>
      </w:pPr>
      <w:r>
        <w:t>Oracle Certified Professional, Java SE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