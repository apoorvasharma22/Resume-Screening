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733"/>
          <w:sz w:val="44"/>
        </w:rPr>
        <w:t>Emma Johansson</w:t>
      </w:r>
    </w:p>
    <w:p>
      <w:r>
        <w:rPr>
          <w:b w:val="0"/>
          <w:color w:val="0F6E73"/>
          <w:sz w:val="24"/>
        </w:rPr>
        <w:t>Data Analyst</w:t>
      </w:r>
    </w:p>
    <w:p>
      <w:r>
        <w:rPr>
          <w:b w:val="0"/>
          <w:color w:val="5B6B75"/>
          <w:sz w:val="18"/>
        </w:rPr>
        <w:t>emma.johansson@example.com  |  +46 70 123 45 67  |  Stockholm, Sweden</w:t>
      </w:r>
    </w:p>
    <w:p>
      <w:pPr>
        <w:spacing w:before="160" w:after="40"/>
      </w:pPr>
      <w:r>
        <w:rPr>
          <w:b/>
          <w:color w:val="0F6E73"/>
          <w:sz w:val="22"/>
        </w:rPr>
        <w:t>Summary</w:t>
      </w:r>
    </w:p>
    <w:p>
      <w:r>
        <w:t>Data analyst with 5 years of experience turning business questions into SQL analyses and Power BI dashboards. Basic Python for data cleaning.</w:t>
      </w:r>
    </w:p>
    <w:p>
      <w:pPr>
        <w:spacing w:before="160" w:after="40"/>
      </w:pPr>
      <w:r>
        <w:rPr>
          <w:b/>
          <w:color w:val="0F6E73"/>
          <w:sz w:val="22"/>
        </w:rPr>
        <w:t>Skills</w:t>
      </w:r>
    </w:p>
    <w:p>
      <w:r>
        <w:rPr>
          <w:b/>
          <w:sz w:val="20"/>
        </w:rPr>
        <w:t xml:space="preserve">Analysis: </w:t>
      </w:r>
      <w:r>
        <w:rPr>
          <w:b w:val="0"/>
          <w:sz w:val="20"/>
        </w:rPr>
        <w:t>SQL, Excel, Data Analysis, Data Visualization</w:t>
      </w:r>
    </w:p>
    <w:p>
      <w:r>
        <w:rPr>
          <w:b/>
          <w:sz w:val="20"/>
        </w:rPr>
        <w:t xml:space="preserve">BI: </w:t>
      </w:r>
      <w:r>
        <w:rPr>
          <w:b w:val="0"/>
          <w:sz w:val="20"/>
        </w:rPr>
        <w:t>Power BI, Tableau</w:t>
      </w:r>
    </w:p>
    <w:p>
      <w:r>
        <w:rPr>
          <w:b/>
          <w:sz w:val="20"/>
        </w:rPr>
        <w:t xml:space="preserve">Programming: </w:t>
      </w:r>
      <w:r>
        <w:rPr>
          <w:b w:val="0"/>
          <w:sz w:val="20"/>
        </w:rPr>
        <w:t>Python (pandas basics)</w:t>
      </w:r>
    </w:p>
    <w:p>
      <w:pPr>
        <w:spacing w:before="160" w:after="40"/>
      </w:pPr>
      <w:r>
        <w:rPr>
          <w:b/>
          <w:color w:val="0F6E73"/>
          <w:sz w:val="22"/>
        </w:rPr>
        <w:t>Work Experience</w:t>
      </w:r>
    </w:p>
    <w:p>
      <w:r>
        <w:rPr>
          <w:b/>
          <w:sz w:val="20"/>
        </w:rPr>
        <w:t>Data Analyst, Nordic Retail Group</w:t>
      </w:r>
      <w:r>
        <w:rPr>
          <w:b w:val="0"/>
          <w:color w:val="5B6B75"/>
          <w:sz w:val="18"/>
        </w:rPr>
        <w:t xml:space="preserve">    Sep 2023 - Present</w:t>
      </w:r>
    </w:p>
    <w:p>
      <w:pPr>
        <w:pStyle w:val="ListBullet"/>
      </w:pPr>
      <w:r>
        <w:t>Created Power BI dashboards and SQL reports for 120 stores</w:t>
      </w:r>
    </w:p>
    <w:p>
      <w:pPr>
        <w:pStyle w:val="ListBullet"/>
      </w:pPr>
      <w:r>
        <w:t>Automated Excel reporting saving 15 hours a week</w:t>
      </w:r>
    </w:p>
    <w:p>
      <w:r>
        <w:rPr>
          <w:b/>
          <w:sz w:val="20"/>
        </w:rPr>
        <w:t>Junior Analyst, Fjord Insights</w:t>
      </w:r>
      <w:r>
        <w:rPr>
          <w:b w:val="0"/>
          <w:color w:val="5B6B75"/>
          <w:sz w:val="18"/>
        </w:rPr>
        <w:t xml:space="preserve">    Aug 2021 - Aug 2023</w:t>
      </w:r>
    </w:p>
    <w:p>
      <w:pPr>
        <w:pStyle w:val="ListBullet"/>
      </w:pPr>
      <w:r>
        <w:t>Cleaned datasets with Python and pandas; produced weekly KPI decks</w:t>
      </w:r>
    </w:p>
    <w:p>
      <w:pPr>
        <w:spacing w:before="160" w:after="40"/>
      </w:pPr>
      <w:r>
        <w:rPr>
          <w:b/>
          <w:color w:val="0F6E73"/>
          <w:sz w:val="22"/>
        </w:rPr>
        <w:t>Education</w:t>
      </w:r>
    </w:p>
    <w:p>
      <w:r>
        <w:t>B.A. in Business Analytics, Stockholm University (2018 - 2021)</w:t>
      </w:r>
    </w:p>
    <w:p>
      <w:pPr>
        <w:spacing w:before="160" w:after="40"/>
      </w:pPr>
      <w:r>
        <w:rPr>
          <w:b/>
          <w:color w:val="0F6E73"/>
          <w:sz w:val="22"/>
        </w:rPr>
        <w:t>Certifications</w:t>
      </w:r>
    </w:p>
    <w:p>
      <w:pPr>
        <w:pStyle w:val="ListBullet"/>
      </w:pPr>
      <w:r>
        <w:t>Microsoft Certified: Power BI Data Analyst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