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2733"/>
          <w:sz w:val="44"/>
        </w:rPr>
        <w:t>Priya Nair</w:t>
      </w:r>
    </w:p>
    <w:p>
      <w:r>
        <w:rPr>
          <w:b w:val="0"/>
          <w:color w:val="0F6E73"/>
          <w:sz w:val="24"/>
        </w:rPr>
        <w:t>Full Stack Developer</w:t>
      </w:r>
    </w:p>
    <w:p>
      <w:r>
        <w:rPr>
          <w:b w:val="0"/>
          <w:color w:val="5B6B75"/>
          <w:sz w:val="18"/>
        </w:rPr>
        <w:t>priya.nair@example.com  |  +91 91234 56780  |  Pune, India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0"/>
          </w:tcPr>
          <w:p>
            <w:r/>
          </w:p>
          <w:p>
            <w:pPr>
              <w:spacing w:before="160" w:after="40"/>
            </w:pPr>
            <w:r>
              <w:rPr>
                <w:b/>
                <w:color w:val="0F6E73"/>
                <w:sz w:val="22"/>
              </w:rPr>
              <w:t>Skills</w:t>
            </w:r>
          </w:p>
          <w:p>
            <w:r>
              <w:rPr>
                <w:b/>
                <w:sz w:val="18"/>
              </w:rPr>
              <w:t xml:space="preserve">Languages: </w:t>
            </w:r>
            <w:r>
              <w:rPr>
                <w:b w:val="0"/>
                <w:sz w:val="18"/>
              </w:rPr>
              <w:t>Python, JavaScript, SQL</w:t>
            </w:r>
          </w:p>
          <w:p>
            <w:r>
              <w:rPr>
                <w:b/>
                <w:sz w:val="18"/>
              </w:rPr>
              <w:t xml:space="preserve">Frameworks: </w:t>
            </w:r>
            <w:r>
              <w:rPr>
                <w:b w:val="0"/>
                <w:sz w:val="18"/>
              </w:rPr>
              <w:t>Flask, React</w:t>
            </w:r>
          </w:p>
          <w:p>
            <w:r>
              <w:rPr>
                <w:b/>
                <w:sz w:val="18"/>
              </w:rPr>
              <w:t xml:space="preserve">Data: </w:t>
            </w:r>
            <w:r>
              <w:rPr>
                <w:b w:val="0"/>
                <w:sz w:val="18"/>
              </w:rPr>
              <w:t>PostgreSQL</w:t>
            </w:r>
          </w:p>
          <w:p>
            <w:r>
              <w:rPr>
                <w:b/>
                <w:sz w:val="18"/>
              </w:rPr>
              <w:t xml:space="preserve">Tools: </w:t>
            </w:r>
            <w:r>
              <w:rPr>
                <w:b w:val="0"/>
                <w:sz w:val="18"/>
              </w:rPr>
              <w:t>Docker, Git, REST APIs</w:t>
            </w:r>
          </w:p>
          <w:p>
            <w:pPr>
              <w:spacing w:before="160" w:after="40"/>
            </w:pPr>
            <w:r>
              <w:rPr>
                <w:b/>
                <w:color w:val="0F6E73"/>
                <w:sz w:val="22"/>
              </w:rPr>
              <w:t>Education</w:t>
            </w:r>
          </w:p>
          <w:p>
            <w:r>
              <w:rPr>
                <w:b/>
                <w:sz w:val="18"/>
              </w:rPr>
              <w:t>B.Tech in Computer Engineering</w:t>
            </w:r>
            <w:r>
              <w:rPr>
                <w:b w:val="0"/>
                <w:sz w:val="18"/>
              </w:rPr>
              <w:br/>
              <w:t>Savitribai Phule Pune University</w:t>
              <w:br/>
              <w:t>2016 - 2020</w:t>
            </w:r>
          </w:p>
        </w:tc>
        <w:tc>
          <w:tcPr>
            <w:tcW w:type="dxa" w:w="6800"/>
          </w:tcPr>
          <w:p>
            <w:r/>
          </w:p>
          <w:p>
            <w:pPr>
              <w:spacing w:before="160" w:after="40"/>
            </w:pPr>
            <w:r>
              <w:rPr>
                <w:b/>
                <w:color w:val="0F6E73"/>
                <w:sz w:val="22"/>
              </w:rPr>
              <w:t>Profile</w:t>
            </w:r>
          </w:p>
          <w:p>
            <w:r>
              <w:rPr>
                <w:b w:val="0"/>
                <w:sz w:val="19"/>
              </w:rPr>
              <w:t>Full stack developer with 6 years of experience building products with Flask and React. Enjoys clean APIs and readable code.</w:t>
            </w:r>
          </w:p>
          <w:p>
            <w:pPr>
              <w:spacing w:before="160" w:after="40"/>
            </w:pPr>
            <w:r>
              <w:rPr>
                <w:b/>
                <w:color w:val="0F6E73"/>
                <w:sz w:val="22"/>
              </w:rPr>
              <w:t>Experience</w:t>
            </w:r>
          </w:p>
          <w:p>
            <w:r>
              <w:rPr>
                <w:b/>
                <w:sz w:val="20"/>
              </w:rPr>
              <w:t>Full Stack Developer</w:t>
            </w:r>
          </w:p>
          <w:p>
            <w:r>
              <w:rPr>
                <w:b w:val="0"/>
                <w:color w:val="5B6B75"/>
                <w:sz w:val="18"/>
              </w:rPr>
              <w:t>BrightLeaf Labs  |  Jun 2022 - Present</w:t>
            </w:r>
          </w:p>
          <w:p>
            <w:pPr>
              <w:pStyle w:val="ListBullet"/>
            </w:pPr>
            <w:r>
              <w:t>Built Flask REST APIs backed by PostgreSQL and a React front end</w:t>
            </w:r>
          </w:p>
          <w:p>
            <w:pPr>
              <w:pStyle w:val="ListBullet"/>
            </w:pPr>
            <w:r>
              <w:t>Dockerised the stack and set up basic GitHub CI</w:t>
            </w:r>
          </w:p>
          <w:p>
            <w:r>
              <w:rPr>
                <w:b/>
                <w:sz w:val="20"/>
              </w:rPr>
              <w:t>Software Developer</w:t>
            </w:r>
          </w:p>
          <w:p>
            <w:r>
              <w:rPr>
                <w:b w:val="0"/>
                <w:color w:val="5B6B75"/>
                <w:sz w:val="18"/>
              </w:rPr>
              <w:t>Punetech Services  |  Aug 2020 - May 2022</w:t>
            </w:r>
          </w:p>
          <w:p>
            <w:pPr>
              <w:pStyle w:val="ListBullet"/>
            </w:pPr>
            <w:r>
              <w:t>Developed Python scripts and Flask endpoints for an HR portal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color w:val="5B6B75"/>
        <w:sz w:val="16"/>
      </w:rPr>
      <w:t>Priya Nair - Curriculum Vitae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